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Formato de informe periódico del contratista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formato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INFORMACIÓN DEL CONTRATO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Informe No. / periodo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fechas]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e identificación]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/ interventor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y cargo]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Valor / plazo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 actual y plazo]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Proyecto / meta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Plan de Desarrollo, BPIN, producto y meta]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Resumen ejecutivo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principales resultados, avance, alertas y decisiones requeridas]</w:t>
      </w:r>
    </w:p>
    <w:p>
      <w:pPr>
        <w:pStyle w:val="Heading1"/>
        <w:keepNext/>
      </w:pPr>
      <w:r>
        <w:t>2. Cumplimiento de obligaciones y actividades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Obligación / actividad</w:t>
            </w:r>
          </w:p>
        </w:tc>
        <w:tc>
          <w:tcPr>
            <w:tcW w:type="dxa" w:w="30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Resultado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Soporte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Avance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Observación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1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obligación/actividad]</w:t>
            </w:r>
          </w:p>
        </w:tc>
        <w:tc>
          <w:tcPr>
            <w:tcW w:type="dxa" w:w="30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 y evidencia]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producto/soporte]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2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obligación/actividad]</w:t>
            </w:r>
          </w:p>
        </w:tc>
        <w:tc>
          <w:tcPr>
            <w:tcW w:type="dxa" w:w="30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 y evidencia]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producto/soporte]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3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obligación/actividad]</w:t>
            </w:r>
          </w:p>
        </w:tc>
        <w:tc>
          <w:tcPr>
            <w:tcW w:type="dxa" w:w="30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 y evidencia]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producto/soporte]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4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obligación/actividad]</w:t>
            </w:r>
          </w:p>
        </w:tc>
        <w:tc>
          <w:tcPr>
            <w:tcW w:type="dxa" w:w="30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 y evidencia]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producto/soporte]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5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obligación/actividad]</w:t>
            </w:r>
          </w:p>
        </w:tc>
        <w:tc>
          <w:tcPr>
            <w:tcW w:type="dxa" w:w="30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 y evidencia]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producto/soporte]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6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obligación/actividad]</w:t>
            </w:r>
          </w:p>
        </w:tc>
        <w:tc>
          <w:tcPr>
            <w:tcW w:type="dxa" w:w="30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 y evidencia]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producto/soporte]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7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obligación/actividad]</w:t>
            </w:r>
          </w:p>
        </w:tc>
        <w:tc>
          <w:tcPr>
            <w:tcW w:type="dxa" w:w="30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 y evidencia]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producto/soporte]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8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obligación/actividad]</w:t>
            </w:r>
          </w:p>
        </w:tc>
        <w:tc>
          <w:tcPr>
            <w:tcW w:type="dxa" w:w="30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 y evidencia]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producto/soporte]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9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obligación/actividad]</w:t>
            </w:r>
          </w:p>
        </w:tc>
        <w:tc>
          <w:tcPr>
            <w:tcW w:type="dxa" w:w="30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 y evidencia]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producto/soporte]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10</w:t>
            </w:r>
          </w:p>
        </w:tc>
        <w:tc>
          <w:tcPr>
            <w:tcW w:type="dxa" w:w="30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obligación/actividad]</w:t>
            </w:r>
          </w:p>
        </w:tc>
        <w:tc>
          <w:tcPr>
            <w:tcW w:type="dxa" w:w="30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resultado y evidencia]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producto/soporte]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172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Productos y entregables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lista, versión, fecha, enlace, formato y estado de aprobación]</w:t>
      </w:r>
    </w:p>
    <w:p>
      <w:pPr>
        <w:pStyle w:val="Heading1"/>
        <w:keepNext/>
      </w:pPr>
      <w:r>
        <w:t>4. Indicadores y población beneficiaria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indicadores, metas, resultado, fuente y desagregaciones aplicables]</w:t>
      </w:r>
    </w:p>
    <w:p>
      <w:pPr>
        <w:pStyle w:val="Heading1"/>
        <w:keepNext/>
      </w:pPr>
      <w:r>
        <w:t>5. Riesgos, dificultades y acciones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riesgo, causa, impacto, tratamiento, responsable y fecha]</w:t>
      </w:r>
    </w:p>
    <w:p>
      <w:pPr>
        <w:pStyle w:val="Heading1"/>
        <w:keepNext/>
      </w:pPr>
      <w:r>
        <w:t>6. Seguridad social, SST y obligaciones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APORTES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Periodo cotizado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mes/año]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IBC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EPS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entidad y planilla]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Pensión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entidad y planilla]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ARL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entidad, clase y planilla]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Parafiscales / certificación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cuando aplique]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Declaración del contratista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EAF2F8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8"/>
              </w:rPr>
              <w:t>DECLARACIÓN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Declaro que la información y los soportes relacionados son completos, veraces y corresponden al periodo informado; que he cumplido las obligaciones a mi cargo y que autorizo su verificación. [DILIGENCIAR: observaciones o salvedades]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FIRMA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identificación, firma y fecha]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230-15-02 / 230-15-05 / 230-15-06 -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Formato de informe periódico del contratista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JC-FT-16-PROV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230-15-02 / 230-15-05 / 230-15-06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 Formato Informe Contratista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